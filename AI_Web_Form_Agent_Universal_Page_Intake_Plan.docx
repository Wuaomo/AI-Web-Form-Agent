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Universal Page Intake ??????</w:t>
      </w:r>
    </w:p>
    <w:p>
      <w:pPr>
        <w:pStyle w:val="Subtitle"/>
        <w:jc w:val="center"/>
      </w:pPr>
      <w:r>
        <w:t>AI Web Form Agent ??????????????review-first ????????</w:t>
      </w:r>
    </w:p>
    <w:p>
      <w:pPr>
        <w:jc w:val="center"/>
      </w:pPr>
      <w:r>
        <w:t>?????2026-07-26</w:t>
      </w:r>
    </w:p>
    <w:p>
      <w:r>
        <w:t>?????????????Universal Page Intake????????????? URL ????????????????????????????????????????</w:t>
      </w:r>
    </w:p>
    <w:p>
      <w:pPr>
        <w:pStyle w:val="Heading1"/>
      </w:pPr>
      <w:r>
        <w:t>1. ??</w:t>
      </w:r>
    </w:p>
    <w:p>
      <w:r>
        <w:t>Universal Page Intake ????????????????????????????????????? Browser Workflow Assistant ????????????????????</w:t>
      </w:r>
    </w:p>
    <w:p>
      <w:pPr>
        <w:ind w:left="360"/>
      </w:pPr>
      <w:r>
        <w:rPr>
          <w:rFonts w:ascii="Consolas" w:hAnsi="Consolas" w:eastAsia="Consolas"/>
          <w:sz w:val="18"/>
        </w:rPr>
        <w:t>???? URL ??? -&gt; ????????? -&gt; ?? page_type -&gt; ????/??/??/?? -&gt; ?? workflow -&gt; ?? Page Overview -&gt; ?? review ???????</w:t>
      </w:r>
    </w:p>
    <w:p>
      <w:pPr>
        <w:pStyle w:val="ListBullet"/>
      </w:pPr>
      <w:r>
        <w:t>??????????? demo ????????????????????????????????</w:t>
      </w:r>
    </w:p>
    <w:p>
      <w:pPr>
        <w:pStyle w:val="ListBullet"/>
      </w:pPr>
      <w:r>
        <w:t>?? review-first????????????????????????????</w:t>
      </w:r>
    </w:p>
    <w:p>
      <w:pPr>
        <w:pStyle w:val="ListBullet"/>
      </w:pPr>
      <w:r>
        <w:t>???????FormExtractor?PageExtractor?WorkflowTemplates?ToolRegistry?PolicyEngine?AgentStep Timeline?Memory?Benchmark?</w:t>
      </w:r>
    </w:p>
    <w:p>
      <w:pPr>
        <w:pStyle w:val="ListBullet"/>
      </w:pPr>
      <w:r>
        <w:t>??? Workflow Replay ? LangGraph adapter ?????????? runtime?</w:t>
      </w:r>
    </w:p>
    <w:p>
      <w:pPr>
        <w:pStyle w:val="Heading1"/>
      </w:pPr>
      <w:r>
        <w:t>2. ???</w:t>
      </w:r>
    </w:p>
    <w:p>
      <w:pPr>
        <w:pStyle w:val="ListBullet"/>
      </w:pPr>
      <w:r>
        <w:t>?????? agent?</w:t>
      </w:r>
    </w:p>
    <w:p>
      <w:pPr>
        <w:pStyle w:val="ListBullet"/>
      </w:pPr>
      <w:r>
        <w:t>????????????</w:t>
      </w:r>
    </w:p>
    <w:p>
      <w:pPr>
        <w:pStyle w:val="ListBullet"/>
      </w:pPr>
      <w:r>
        <w:t>??????CAPTCHA?OTP??????????</w:t>
      </w:r>
    </w:p>
    <w:p>
      <w:pPr>
        <w:pStyle w:val="ListBullet"/>
      </w:pPr>
      <w:r>
        <w:t>????????</w:t>
      </w:r>
    </w:p>
    <w:p>
      <w:pPr>
        <w:pStyle w:val="ListBullet"/>
      </w:pPr>
      <w:r>
        <w:t>????? LangGraph ???? workflow?</w:t>
      </w:r>
    </w:p>
    <w:p>
      <w:pPr>
        <w:pStyle w:val="ListBullet"/>
      </w:pPr>
      <w:r>
        <w:t>?????????????? extractor ??? LLM client?</w:t>
      </w:r>
    </w:p>
    <w:p>
      <w:pPr>
        <w:pStyle w:val="Heading1"/>
      </w:pPr>
      <w:r>
        <w:t>3. ??????????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AF1F8"/>
            <w:vAlign w:val="center"/>
          </w:tcPr>
          <w:p>
            <w:r>
              <w:rPr>
                <w:rFonts w:ascii="Microsoft YaHei" w:hAnsi="Microsoft YaHei" w:eastAsia="Microsoft YaHei"/>
                <w:b/>
              </w:rPr>
              <w:t>????</w:t>
            </w:r>
          </w:p>
        </w:tc>
        <w:tc>
          <w:tcPr>
            <w:tcW w:type="dxa" w:w="4680"/>
            <w:shd w:fill="EAF1F8"/>
            <w:vAlign w:val="center"/>
          </w:tcPr>
          <w:p>
            <w:r>
              <w:rPr>
                <w:rFonts w:ascii="Microsoft YaHei" w:hAnsi="Microsoft YaHei" w:eastAsia="Microsoft YaHei"/>
                <w:b/>
              </w:rPr>
              <w:t>? Universal Page Intake ????</w:t>
            </w:r>
          </w:p>
        </w:tc>
      </w:tr>
      <w:tr>
        <w:tc>
          <w:tcPr>
            <w:tcW w:type="dxa" w:w="468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FormExtractor</w:t>
            </w:r>
          </w:p>
        </w:tc>
        <w:tc>
          <w:tcPr>
            <w:tcW w:type="dxa" w:w="468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???????label?placeholder?required?selector??????</w:t>
            </w:r>
          </w:p>
        </w:tc>
      </w:tr>
      <w:tr>
        <w:tc>
          <w:tcPr>
            <w:tcW w:type="dxa" w:w="468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PageExtractor / research_summary</w:t>
            </w:r>
          </w:p>
        </w:tc>
        <w:tc>
          <w:tcPr>
            <w:tcW w:type="dxa" w:w="468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????????????????????????</w:t>
            </w:r>
          </w:p>
        </w:tc>
      </w:tr>
      <w:tr>
        <w:tc>
          <w:tcPr>
            <w:tcW w:type="dxa" w:w="468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WorkflowTemplates</w:t>
            </w:r>
          </w:p>
        </w:tc>
        <w:tc>
          <w:tcPr>
            <w:tcW w:type="dxa" w:w="468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???????? workflow?form_fill?security_questionnaire?vendor_onboarding?job_research_summary?web_data_extract?</w:t>
            </w:r>
          </w:p>
        </w:tc>
      </w:tr>
      <w:tr>
        <w:tc>
          <w:tcPr>
            <w:tcW w:type="dxa" w:w="468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ToolRegistry</w:t>
            </w:r>
          </w:p>
        </w:tc>
        <w:tc>
          <w:tcPr>
            <w:tcW w:type="dxa" w:w="468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???? workflow ????? tool???????????????</w:t>
            </w:r>
          </w:p>
        </w:tc>
      </w:tr>
      <w:tr>
        <w:tc>
          <w:tcPr>
            <w:tcW w:type="dxa" w:w="468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PolicyEngine / ApprovalGate</w:t>
            </w:r>
          </w:p>
        </w:tc>
        <w:tc>
          <w:tcPr>
            <w:tcW w:type="dxa" w:w="468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?? submit?delete?payment?password?OTP?CAPTCHA ????????? review?</w:t>
            </w:r>
          </w:p>
        </w:tc>
      </w:tr>
      <w:tr>
        <w:tc>
          <w:tcPr>
            <w:tcW w:type="dxa" w:w="468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AgentStep Timeline</w:t>
            </w:r>
          </w:p>
        </w:tc>
        <w:tc>
          <w:tcPr>
            <w:tcW w:type="dxa" w:w="468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Page Intake ????? agent step ????? workflow ??????????</w:t>
            </w:r>
          </w:p>
        </w:tc>
      </w:tr>
      <w:tr>
        <w:tc>
          <w:tcPr>
            <w:tcW w:type="dxa" w:w="468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WorkflowMemory</w:t>
            </w:r>
          </w:p>
        </w:tc>
        <w:tc>
          <w:tcPr>
            <w:tcW w:type="dxa" w:w="468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?????? reviewed memory?stale memory ?????????????</w:t>
            </w:r>
          </w:p>
        </w:tc>
      </w:tr>
      <w:tr>
        <w:tc>
          <w:tcPr>
            <w:tcW w:type="dxa" w:w="468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BenchmarkRunner</w:t>
            </w:r>
          </w:p>
        </w:tc>
        <w:tc>
          <w:tcPr>
            <w:tcW w:type="dxa" w:w="468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???? page_intake benchmark??? page_type?workflow ?????????????</w:t>
            </w:r>
          </w:p>
        </w:tc>
      </w:tr>
    </w:tbl>
    <w:p/>
    <w:p>
      <w:pPr>
        <w:pStyle w:val="Heading1"/>
      </w:pPr>
      <w:r>
        <w:t>4. ????</w:t>
      </w:r>
    </w:p>
    <w:p>
      <w:pPr>
        <w:pStyle w:val="Heading2"/>
      </w:pPr>
      <w:r>
        <w:t>4.1 ????Analyze Page</w:t>
      </w:r>
    </w:p>
    <w:p>
      <w:pPr>
        <w:pStyle w:val="ListNumber"/>
      </w:pPr>
      <w:r>
        <w:t>???? URL?</w:t>
      </w:r>
    </w:p>
    <w:p>
      <w:pPr>
        <w:pStyle w:val="ListNumber"/>
      </w:pPr>
      <w:r>
        <w:t>????????????????????????????????????????</w:t>
      </w:r>
    </w:p>
    <w:p>
      <w:pPr>
        <w:pStyle w:val="ListNumber"/>
      </w:pPr>
      <w:r>
        <w:t>???? profile????? profile/memory ?????</w:t>
      </w:r>
    </w:p>
    <w:p>
      <w:pPr>
        <w:pStyle w:val="ListNumber"/>
      </w:pPr>
      <w:r>
        <w:t>?? Analyze Page?</w:t>
      </w:r>
    </w:p>
    <w:p>
      <w:pPr>
        <w:pStyle w:val="Heading2"/>
      </w:pPr>
      <w:r>
        <w:t>4.2 ????Page Overview</w:t>
      </w:r>
    </w:p>
    <w:p>
      <w:pPr>
        <w:pStyle w:val="ListNumber"/>
      </w:pPr>
      <w:r>
        <w:t>????????? workflow ?????</w:t>
      </w:r>
    </w:p>
    <w:p>
      <w:pPr>
        <w:pStyle w:val="ListNumber"/>
      </w:pPr>
      <w:r>
        <w:t>???????????????????????</w:t>
      </w:r>
    </w:p>
    <w:p>
      <w:pPr>
        <w:pStyle w:val="ListNumber"/>
      </w:pPr>
      <w:r>
        <w:t>????????????</w:t>
      </w:r>
    </w:p>
    <w:p>
      <w:pPr>
        <w:pStyle w:val="ListNumber"/>
      </w:pPr>
      <w:r>
        <w:t>?????????? Review Mapping??????????????? workflow ????</w:t>
      </w:r>
    </w:p>
    <w:p>
      <w:pPr>
        <w:pStyle w:val="Heading2"/>
      </w:pPr>
      <w:r>
        <w:t>4.3 ????</w:t>
      </w:r>
    </w:p>
    <w:p>
      <w:r>
        <w:t>Page Overview ????????????? workflow?Review Mapping?Task Detail / Agent Timeline?Approval Center?Memory?Benchmarks?</w:t>
      </w:r>
    </w:p>
    <w:p>
      <w:pPr>
        <w:pStyle w:val="Heading1"/>
      </w:pPr>
      <w:r>
        <w:t>5. ????</w:t>
      </w:r>
    </w:p>
    <w:p>
      <w:pPr>
        <w:pStyle w:val="Heading2"/>
      </w:pPr>
      <w:r>
        <w:t>5.1 ????PageIntakeService</w:t>
      </w:r>
    </w:p>
    <w:p>
      <w:r>
        <w:t>?? backend/app/services/page_intake_service.py??????????????? orchestration?</w:t>
      </w:r>
    </w:p>
    <w:p>
      <w:pPr>
        <w:ind w:left="360"/>
      </w:pPr>
      <w:r>
        <w:rPr>
          <w:rFonts w:ascii="Consolas" w:hAnsi="Consolas" w:eastAsia="Consolas"/>
          <w:sz w:val="18"/>
        </w:rPr>
        <w:t>open page -&gt; extract form candidates -&gt; extract page text candidates -&gt; detect actions and risks -&gt; classify page_type -&gt; recommend workflow -&gt; return evidence-backed PageIntakeResult</w:t>
      </w:r>
    </w:p>
    <w:p>
      <w:pPr>
        <w:pStyle w:val="Heading2"/>
      </w:pPr>
      <w:r>
        <w:t>5.2 API 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AF1F8"/>
            <w:vAlign w:val="center"/>
          </w:tcPr>
          <w:p>
            <w:r>
              <w:rPr>
                <w:rFonts w:ascii="Microsoft YaHei" w:hAnsi="Microsoft YaHei" w:eastAsia="Microsoft YaHei"/>
                <w:b/>
              </w:rPr>
              <w:t>Endpoint</w:t>
            </w:r>
          </w:p>
        </w:tc>
        <w:tc>
          <w:tcPr>
            <w:tcW w:type="dxa" w:w="3120"/>
            <w:shd w:fill="EAF1F8"/>
            <w:vAlign w:val="center"/>
          </w:tcPr>
          <w:p>
            <w:r>
              <w:rPr>
                <w:rFonts w:ascii="Microsoft YaHei" w:hAnsi="Microsoft YaHei" w:eastAsia="Microsoft YaHei"/>
                <w:b/>
              </w:rPr>
              <w:t>??</w:t>
            </w:r>
          </w:p>
        </w:tc>
        <w:tc>
          <w:tcPr>
            <w:tcW w:type="dxa" w:w="3120"/>
            <w:shd w:fill="EAF1F8"/>
            <w:vAlign w:val="center"/>
          </w:tcPr>
          <w:p>
            <w:r>
              <w:rPr>
                <w:rFonts w:ascii="Microsoft YaHei" w:hAnsi="Microsoft YaHei" w:eastAsia="Microsoft YaHei"/>
                <w:b/>
              </w:rPr>
              <w:t>??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POST /page-intake/analyze</w:t>
            </w:r>
          </w:p>
        </w:tc>
        <w:tc>
          <w:tcPr>
            <w:tcW w:type="dxa" w:w="312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???? URL</w:t>
            </w:r>
          </w:p>
        </w:tc>
        <w:tc>
          <w:tcPr>
            <w:tcW w:type="dxa" w:w="312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?? url?user_goal?profile_id?????? PageIntakeResult?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POST /tasks/{task_id}/intake</w:t>
            </w:r>
          </w:p>
        </w:tc>
        <w:tc>
          <w:tcPr>
            <w:tcW w:type="dxa" w:w="312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???? task ? URL</w:t>
            </w:r>
          </w:p>
        </w:tc>
        <w:tc>
          <w:tcPr>
            <w:tcW w:type="dxa" w:w="312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?????? Task ?????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GET /tasks/{task_id}/intake</w:t>
            </w:r>
          </w:p>
        </w:tc>
        <w:tc>
          <w:tcPr>
            <w:tcW w:type="dxa" w:w="312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?????? intake ??</w:t>
            </w:r>
          </w:p>
        </w:tc>
        <w:tc>
          <w:tcPr>
            <w:tcW w:type="dxa" w:w="312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????? checkpoint/trace ?????????</w:t>
            </w:r>
          </w:p>
        </w:tc>
      </w:tr>
    </w:tbl>
    <w:p/>
    <w:p>
      <w:r>
        <w:t>Ponytail ????????? page_intake_results ????????? workflow checkpoint ? task metadata/trace??????????? replay ?????</w:t>
      </w:r>
    </w:p>
    <w:p>
      <w:pPr>
        <w:pStyle w:val="Heading2"/>
      </w:pPr>
      <w:r>
        <w:t>5.3 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AF1F8"/>
            <w:vAlign w:val="center"/>
          </w:tcPr>
          <w:p>
            <w:r>
              <w:rPr>
                <w:rFonts w:ascii="Microsoft YaHei" w:hAnsi="Microsoft YaHei" w:eastAsia="Microsoft YaHei"/>
                <w:b/>
              </w:rPr>
              <w:t>??</w:t>
            </w:r>
          </w:p>
        </w:tc>
        <w:tc>
          <w:tcPr>
            <w:tcW w:type="dxa" w:w="3120"/>
            <w:shd w:fill="EAF1F8"/>
            <w:vAlign w:val="center"/>
          </w:tcPr>
          <w:p>
            <w:r>
              <w:rPr>
                <w:rFonts w:ascii="Microsoft YaHei" w:hAnsi="Microsoft YaHei" w:eastAsia="Microsoft YaHei"/>
                <w:b/>
              </w:rPr>
              <w:t>??</w:t>
            </w:r>
          </w:p>
        </w:tc>
        <w:tc>
          <w:tcPr>
            <w:tcW w:type="dxa" w:w="3120"/>
            <w:shd w:fill="EAF1F8"/>
            <w:vAlign w:val="center"/>
          </w:tcPr>
          <w:p>
            <w:r>
              <w:rPr>
                <w:rFonts w:ascii="Microsoft YaHei" w:hAnsi="Microsoft YaHei" w:eastAsia="Microsoft YaHei"/>
                <w:b/>
              </w:rPr>
              <w:t>??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page_type</w:t>
            </w:r>
          </w:p>
        </w:tc>
        <w:tc>
          <w:tcPr>
            <w:tcW w:type="dxa" w:w="312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string</w:t>
            </w:r>
          </w:p>
        </w:tc>
        <w:tc>
          <w:tcPr>
            <w:tcW w:type="dxa" w:w="312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form?questionnaire?job_page?vendor_intake?article?unknown?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recommended_workflow</w:t>
            </w:r>
          </w:p>
        </w:tc>
        <w:tc>
          <w:tcPr>
            <w:tcW w:type="dxa" w:w="312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string</w:t>
            </w:r>
          </w:p>
        </w:tc>
        <w:tc>
          <w:tcPr>
            <w:tcW w:type="dxa" w:w="312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????? workflow?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confidence</w:t>
            </w:r>
          </w:p>
        </w:tc>
        <w:tc>
          <w:tcPr>
            <w:tcW w:type="dxa" w:w="312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float</w:t>
            </w:r>
          </w:p>
        </w:tc>
        <w:tc>
          <w:tcPr>
            <w:tcW w:type="dxa" w:w="312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0 ? 1????????????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summary</w:t>
            </w:r>
          </w:p>
        </w:tc>
        <w:tc>
          <w:tcPr>
            <w:tcW w:type="dxa" w:w="312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string</w:t>
            </w:r>
          </w:p>
        </w:tc>
        <w:tc>
          <w:tcPr>
            <w:tcW w:type="dxa" w:w="312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?????????????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detected_fields</w:t>
            </w:r>
          </w:p>
        </w:tc>
        <w:tc>
          <w:tcPr>
            <w:tcW w:type="dxa" w:w="312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list</w:t>
            </w:r>
          </w:p>
        </w:tc>
        <w:tc>
          <w:tcPr>
            <w:tcW w:type="dxa" w:w="312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?? label?type?required?selector?evidence?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detected_questions</w:t>
            </w:r>
          </w:p>
        </w:tc>
        <w:tc>
          <w:tcPr>
            <w:tcW w:type="dxa" w:w="312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list</w:t>
            </w:r>
          </w:p>
        </w:tc>
        <w:tc>
          <w:tcPr>
            <w:tcW w:type="dxa" w:w="312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???????????????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detected_actions</w:t>
            </w:r>
          </w:p>
        </w:tc>
        <w:tc>
          <w:tcPr>
            <w:tcW w:type="dxa" w:w="312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list</w:t>
            </w:r>
          </w:p>
        </w:tc>
        <w:tc>
          <w:tcPr>
            <w:tcW w:type="dxa" w:w="312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??????submit/save/delete/purchase ????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risk_flags</w:t>
            </w:r>
          </w:p>
        </w:tc>
        <w:tc>
          <w:tcPr>
            <w:tcW w:type="dxa" w:w="312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list</w:t>
            </w:r>
          </w:p>
        </w:tc>
        <w:tc>
          <w:tcPr>
            <w:tcW w:type="dxa" w:w="312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login_required?captcha?otp?payment?destructive_action?external_navigation?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blocked_reasons</w:t>
            </w:r>
          </w:p>
        </w:tc>
        <w:tc>
          <w:tcPr>
            <w:tcW w:type="dxa" w:w="312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list</w:t>
            </w:r>
          </w:p>
        </w:tc>
        <w:tc>
          <w:tcPr>
            <w:tcW w:type="dxa" w:w="312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????????????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evidence</w:t>
            </w:r>
          </w:p>
        </w:tc>
        <w:tc>
          <w:tcPr>
            <w:tcW w:type="dxa" w:w="312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list</w:t>
            </w:r>
          </w:p>
        </w:tc>
        <w:tc>
          <w:tcPr>
            <w:tcW w:type="dxa" w:w="312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title?heading?label?button text??????screenshot_id?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next_actions</w:t>
            </w:r>
          </w:p>
        </w:tc>
        <w:tc>
          <w:tcPr>
            <w:tcW w:type="dxa" w:w="312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list</w:t>
            </w:r>
          </w:p>
        </w:tc>
        <w:tc>
          <w:tcPr>
            <w:tcW w:type="dxa" w:w="312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???? workflow??? workflow????????</w:t>
            </w:r>
          </w:p>
        </w:tc>
      </w:tr>
    </w:tbl>
    <w:p/>
    <w:p>
      <w:pPr>
        <w:pStyle w:val="Heading1"/>
      </w:pPr>
      <w:r>
        <w:t>6. Page Type 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AF1F8"/>
            <w:vAlign w:val="center"/>
          </w:tcPr>
          <w:p>
            <w:r>
              <w:rPr>
                <w:rFonts w:ascii="Microsoft YaHei" w:hAnsi="Microsoft YaHei" w:eastAsia="Microsoft YaHei"/>
                <w:b/>
              </w:rPr>
              <w:t>page_type</w:t>
            </w:r>
          </w:p>
        </w:tc>
        <w:tc>
          <w:tcPr>
            <w:tcW w:type="dxa" w:w="3120"/>
            <w:shd w:fill="EAF1F8"/>
            <w:vAlign w:val="center"/>
          </w:tcPr>
          <w:p>
            <w:r>
              <w:rPr>
                <w:rFonts w:ascii="Microsoft YaHei" w:hAnsi="Microsoft YaHei" w:eastAsia="Microsoft YaHei"/>
                <w:b/>
              </w:rPr>
              <w:t>????</w:t>
            </w:r>
          </w:p>
        </w:tc>
        <w:tc>
          <w:tcPr>
            <w:tcW w:type="dxa" w:w="3120"/>
            <w:shd w:fill="EAF1F8"/>
            <w:vAlign w:val="center"/>
          </w:tcPr>
          <w:p>
            <w:r>
              <w:rPr>
                <w:rFonts w:ascii="Microsoft YaHei" w:hAnsi="Microsoft YaHei" w:eastAsia="Microsoft YaHei"/>
                <w:b/>
              </w:rPr>
              <w:t>?? workflow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questionnaire</w:t>
            </w:r>
          </w:p>
        </w:tc>
        <w:tc>
          <w:tcPr>
            <w:tcW w:type="dxa" w:w="312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?????yes/no/select?security/compliance/policy/privacy/vendor risk ????</w:t>
            </w:r>
          </w:p>
        </w:tc>
        <w:tc>
          <w:tcPr>
            <w:tcW w:type="dxa" w:w="312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security_questionnaire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vendor_intake</w:t>
            </w:r>
          </w:p>
        </w:tc>
        <w:tc>
          <w:tcPr>
            <w:tcW w:type="dxa" w:w="312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vendor?supplier?company?tax?contact?bank?onboarding?W-9 ?????</w:t>
            </w:r>
          </w:p>
        </w:tc>
        <w:tc>
          <w:tcPr>
            <w:tcW w:type="dxa" w:w="312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vendor_onboarding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job_page</w:t>
            </w:r>
          </w:p>
        </w:tc>
        <w:tc>
          <w:tcPr>
            <w:tcW w:type="dxa" w:w="312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job title?responsibilities?requirements?location?salary?apply ????</w:t>
            </w:r>
          </w:p>
        </w:tc>
        <w:tc>
          <w:tcPr>
            <w:tcW w:type="dxa" w:w="312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job_research_summary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form</w:t>
            </w:r>
          </w:p>
        </w:tc>
        <w:tc>
          <w:tcPr>
            <w:tcW w:type="dxa" w:w="312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?? input/select/textarea ?????????????????</w:t>
            </w:r>
          </w:p>
        </w:tc>
        <w:tc>
          <w:tcPr>
            <w:tcW w:type="dxa" w:w="312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form_fill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article</w:t>
            </w:r>
          </w:p>
        </w:tc>
        <w:tc>
          <w:tcPr>
            <w:tcW w:type="dxa" w:w="312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????????????????????</w:t>
            </w:r>
          </w:p>
        </w:tc>
        <w:tc>
          <w:tcPr>
            <w:tcW w:type="dxa" w:w="312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web_data_extract</w:t>
            </w:r>
          </w:p>
        </w:tc>
      </w:tr>
      <w:tr>
        <w:tc>
          <w:tcPr>
            <w:tcW w:type="dxa" w:w="312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unknown</w:t>
            </w:r>
          </w:p>
        </w:tc>
        <w:tc>
          <w:tcPr>
            <w:tcW w:type="dxa" w:w="312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??????????</w:t>
            </w:r>
          </w:p>
        </w:tc>
        <w:tc>
          <w:tcPr>
            <w:tcW w:type="dxa" w:w="312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web_data_extract ?????</w:t>
            </w:r>
          </w:p>
        </w:tc>
      </w:tr>
    </w:tbl>
    <w:p/>
    <w:p>
      <w:r>
        <w:t>???? deterministic??? LLM classify ???????? API key ????????</w:t>
      </w:r>
    </w:p>
    <w:p>
      <w:pPr>
        <w:pStyle w:val="Heading1"/>
      </w:pPr>
      <w:r>
        <w:t>7. ????</w:t>
      </w:r>
    </w:p>
    <w:p>
      <w:pPr>
        <w:pStyle w:val="ListBullet"/>
      </w:pPr>
      <w:r>
        <w:t>????????? LOGIN_REQUIRED???????</w:t>
      </w:r>
    </w:p>
    <w:p>
      <w:pPr>
        <w:pStyle w:val="ListBullet"/>
      </w:pPr>
      <w:r>
        <w:t>??? CAPTCHA??? blocked???????</w:t>
      </w:r>
    </w:p>
    <w:p>
      <w:pPr>
        <w:pStyle w:val="ListBullet"/>
      </w:pPr>
      <w:r>
        <w:t>??? OTP/password/payment/card/billing?????????????</w:t>
      </w:r>
    </w:p>
    <w:p>
      <w:pPr>
        <w:pStyle w:val="ListBullet"/>
      </w:pPr>
      <w:r>
        <w:t>??? submit/delete/purchase/cancel ???????????????? approval?</w:t>
      </w:r>
    </w:p>
    <w:p>
      <w:pPr>
        <w:pStyle w:val="ListBullet"/>
      </w:pPr>
      <w:r>
        <w:t>??? stale memory?????????????</w:t>
      </w:r>
    </w:p>
    <w:p>
      <w:pPr>
        <w:pStyle w:val="ListBullet"/>
      </w:pPr>
      <w:r>
        <w:t>?? workflow ????Page Overview ????????????</w:t>
      </w:r>
    </w:p>
    <w:p>
      <w:pPr>
        <w:pStyle w:val="Heading1"/>
      </w:pPr>
      <w:r>
        <w:t>8. ????</w:t>
      </w:r>
    </w:p>
    <w:p>
      <w:pPr>
        <w:pStyle w:val="Heading2"/>
      </w:pPr>
      <w:r>
        <w:t>8.1 ?????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AF1F8"/>
            <w:vAlign w:val="center"/>
          </w:tcPr>
          <w:p>
            <w:r>
              <w:rPr>
                <w:rFonts w:ascii="Microsoft YaHei" w:hAnsi="Microsoft YaHei" w:eastAsia="Microsoft YaHei"/>
                <w:b/>
              </w:rPr>
              <w:t>??/??</w:t>
            </w:r>
          </w:p>
        </w:tc>
        <w:tc>
          <w:tcPr>
            <w:tcW w:type="dxa" w:w="4680"/>
            <w:shd w:fill="EAF1F8"/>
            <w:vAlign w:val="center"/>
          </w:tcPr>
          <w:p>
            <w:r>
              <w:rPr>
                <w:rFonts w:ascii="Microsoft YaHei" w:hAnsi="Microsoft YaHei" w:eastAsia="Microsoft YaHei"/>
                <w:b/>
              </w:rPr>
              <w:t>??</w:t>
            </w:r>
          </w:p>
        </w:tc>
      </w:tr>
      <w:tr>
        <w:tc>
          <w:tcPr>
            <w:tcW w:type="dxa" w:w="468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Analyze Page</w:t>
            </w:r>
          </w:p>
        </w:tc>
        <w:tc>
          <w:tcPr>
            <w:tcW w:type="dxa" w:w="468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?? URL????profile??? page intake?</w:t>
            </w:r>
          </w:p>
        </w:tc>
      </w:tr>
      <w:tr>
        <w:tc>
          <w:tcPr>
            <w:tcW w:type="dxa" w:w="468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Page Overview</w:t>
            </w:r>
          </w:p>
        </w:tc>
        <w:tc>
          <w:tcPr>
            <w:tcW w:type="dxa" w:w="468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?? page_type?recommended_workflow?confidence?summary?risk flags?</w:t>
            </w:r>
          </w:p>
        </w:tc>
      </w:tr>
      <w:tr>
        <w:tc>
          <w:tcPr>
            <w:tcW w:type="dxa" w:w="468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Detected Fields</w:t>
            </w:r>
          </w:p>
        </w:tc>
        <w:tc>
          <w:tcPr>
            <w:tcW w:type="dxa" w:w="468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?????required?profile/memory ???????</w:t>
            </w:r>
          </w:p>
        </w:tc>
      </w:tr>
      <w:tr>
        <w:tc>
          <w:tcPr>
            <w:tcW w:type="dxa" w:w="468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Detected Questions</w:t>
            </w:r>
          </w:p>
        </w:tc>
        <w:tc>
          <w:tcPr>
            <w:tcW w:type="dxa" w:w="468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???????source evidence?unsupported/sensitive ???</w:t>
            </w:r>
          </w:p>
        </w:tc>
      </w:tr>
      <w:tr>
        <w:tc>
          <w:tcPr>
            <w:tcW w:type="dxa" w:w="468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Detected Actions</w:t>
            </w:r>
          </w:p>
        </w:tc>
        <w:tc>
          <w:tcPr>
            <w:tcW w:type="dxa" w:w="468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??????????submit/destructive ?????????</w:t>
            </w:r>
          </w:p>
        </w:tc>
      </w:tr>
      <w:tr>
        <w:tc>
          <w:tcPr>
            <w:tcW w:type="dxa" w:w="468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Next Step Bar</w:t>
            </w:r>
          </w:p>
        </w:tc>
        <w:tc>
          <w:tcPr>
            <w:tcW w:type="dxa" w:w="468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??????? workflow???????????????</w:t>
            </w:r>
          </w:p>
        </w:tc>
      </w:tr>
    </w:tbl>
    <w:p/>
    <w:p>
      <w:pPr>
        <w:pStyle w:val="Heading2"/>
      </w:pPr>
      <w:r>
        <w:t>8.2 UI ??</w:t>
      </w:r>
    </w:p>
    <w:p>
      <w:pPr>
        <w:pStyle w:val="ListBullet"/>
      </w:pPr>
      <w:r>
        <w:t>???????????????????????????</w:t>
      </w:r>
    </w:p>
    <w:p>
      <w:pPr>
        <w:pStyle w:val="ListBullet"/>
      </w:pPr>
      <w:r>
        <w:t>????????????????????</w:t>
      </w:r>
    </w:p>
    <w:p>
      <w:pPr>
        <w:pStyle w:val="ListBullet"/>
      </w:pPr>
      <w:r>
        <w:t>????????????Start recommended workflow?</w:t>
      </w:r>
    </w:p>
    <w:p>
      <w:pPr>
        <w:pStyle w:val="ListBullet"/>
      </w:pPr>
      <w:r>
        <w:t>????????????????????????????</w:t>
      </w:r>
    </w:p>
    <w:p>
      <w:pPr>
        <w:pStyle w:val="Heading1"/>
      </w:pPr>
      <w:r>
        <w:t>9. ??? workflow 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AF1F8"/>
            <w:vAlign w:val="center"/>
          </w:tcPr>
          <w:p>
            <w:r>
              <w:rPr>
                <w:rFonts w:ascii="Microsoft YaHei" w:hAnsi="Microsoft YaHei" w:eastAsia="Microsoft YaHei"/>
                <w:b/>
              </w:rPr>
              <w:t>Intake ??</w:t>
            </w:r>
          </w:p>
        </w:tc>
        <w:tc>
          <w:tcPr>
            <w:tcW w:type="dxa" w:w="4680"/>
            <w:shd w:fill="EAF1F8"/>
            <w:vAlign w:val="center"/>
          </w:tcPr>
          <w:p>
            <w:r>
              <w:rPr>
                <w:rFonts w:ascii="Microsoft YaHei" w:hAnsi="Microsoft YaHei" w:eastAsia="Microsoft YaHei"/>
                <w:b/>
              </w:rPr>
              <w:t>???</w:t>
            </w:r>
          </w:p>
        </w:tc>
      </w:tr>
      <w:tr>
        <w:tc>
          <w:tcPr>
            <w:tcW w:type="dxa" w:w="468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security_questionnaire</w:t>
            </w:r>
          </w:p>
        </w:tc>
        <w:tc>
          <w:tcPr>
            <w:tcW w:type="dxa" w:w="468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??/?? task.workflow_type??? Review Mapping??? source evidence?</w:t>
            </w:r>
          </w:p>
        </w:tc>
      </w:tr>
      <w:tr>
        <w:tc>
          <w:tcPr>
            <w:tcW w:type="dxa" w:w="468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vendor_onboarding</w:t>
            </w:r>
          </w:p>
        </w:tc>
        <w:tc>
          <w:tcPr>
            <w:tcW w:type="dxa" w:w="468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?? Vendor Onboarding ? review-first form flow?</w:t>
            </w:r>
          </w:p>
        </w:tc>
      </w:tr>
      <w:tr>
        <w:tc>
          <w:tcPr>
            <w:tcW w:type="dxa" w:w="468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job_research_summary</w:t>
            </w:r>
          </w:p>
        </w:tc>
        <w:tc>
          <w:tcPr>
            <w:tcW w:type="dxa" w:w="468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?? job summary????????????</w:t>
            </w:r>
          </w:p>
        </w:tc>
      </w:tr>
      <w:tr>
        <w:tc>
          <w:tcPr>
            <w:tcW w:type="dxa" w:w="468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form_fill</w:t>
            </w:r>
          </w:p>
        </w:tc>
        <w:tc>
          <w:tcPr>
            <w:tcW w:type="dxa" w:w="468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???? Review Mapping?</w:t>
            </w:r>
          </w:p>
        </w:tc>
      </w:tr>
      <w:tr>
        <w:tc>
          <w:tcPr>
            <w:tcW w:type="dxa" w:w="468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web_data_extract</w:t>
            </w:r>
          </w:p>
        </w:tc>
        <w:tc>
          <w:tcPr>
            <w:tcW w:type="dxa" w:w="468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??????????????????</w:t>
            </w:r>
          </w:p>
        </w:tc>
      </w:tr>
      <w:tr>
        <w:tc>
          <w:tcPr>
            <w:tcW w:type="dxa" w:w="468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unknown / low confidence</w:t>
            </w:r>
          </w:p>
        </w:tc>
        <w:tc>
          <w:tcPr>
            <w:tcW w:type="dxa" w:w="468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?? Page Overview???????? workflow?</w:t>
            </w:r>
          </w:p>
        </w:tc>
      </w:tr>
    </w:tbl>
    <w:p/>
    <w:p>
      <w:pPr>
        <w:pStyle w:val="Heading1"/>
      </w:pPr>
      <w:r>
        <w:t>10. LlmClient ????</w:t>
      </w:r>
    </w:p>
    <w:p>
      <w:r>
        <w:t>Universal Page Intake ???????????????????????? LlmClient ???????</w:t>
      </w:r>
    </w:p>
    <w:p>
      <w:pPr>
        <w:pStyle w:val="ListBullet"/>
      </w:pPr>
      <w:r>
        <w:t>complete_json()????????</w:t>
      </w:r>
    </w:p>
    <w:p>
      <w:pPr>
        <w:pStyle w:val="ListBullet"/>
      </w:pPr>
      <w:r>
        <w:t>suggest_mapping()????????</w:t>
      </w:r>
    </w:p>
    <w:p>
      <w:pPr>
        <w:pStyle w:val="ListBullet"/>
      </w:pPr>
      <w:r>
        <w:t>classify()?????? page_type / risk category ?????</w:t>
      </w:r>
    </w:p>
    <w:p>
      <w:pPr>
        <w:pStyle w:val="ListBullet"/>
      </w:pPr>
      <w:r>
        <w:t>summarize()?????? job page?article?Page Overview summary?</w:t>
      </w:r>
    </w:p>
    <w:p>
      <w:pPr>
        <w:pStyle w:val="ListBullet"/>
      </w:pPr>
      <w:r>
        <w:t>? provider ?? API key ??? fallback_used=true????????????</w:t>
      </w:r>
    </w:p>
    <w:p>
      <w:pPr>
        <w:pStyle w:val="Heading1"/>
      </w:pPr>
      <w:r>
        <w:t>11. 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AF1F8"/>
            <w:vAlign w:val="center"/>
          </w:tcPr>
          <w:p>
            <w:r>
              <w:rPr>
                <w:rFonts w:ascii="Microsoft YaHei" w:hAnsi="Microsoft YaHei" w:eastAsia="Microsoft YaHei"/>
                <w:b/>
              </w:rPr>
              <w:t>????</w:t>
            </w:r>
          </w:p>
        </w:tc>
        <w:tc>
          <w:tcPr>
            <w:tcW w:type="dxa" w:w="4680"/>
            <w:shd w:fill="EAF1F8"/>
            <w:vAlign w:val="center"/>
          </w:tcPr>
          <w:p>
            <w:r>
              <w:rPr>
                <w:rFonts w:ascii="Microsoft YaHei" w:hAnsi="Microsoft YaHei" w:eastAsia="Microsoft YaHei"/>
                <w:b/>
              </w:rPr>
              <w:t>????</w:t>
            </w:r>
          </w:p>
        </w:tc>
      </w:tr>
      <w:tr>
        <w:tc>
          <w:tcPr>
            <w:tcW w:type="dxa" w:w="468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backend/tests/test_page_intake_service.py</w:t>
            </w:r>
          </w:p>
        </w:tc>
        <w:tc>
          <w:tcPr>
            <w:tcW w:type="dxa" w:w="468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page_type ???recommended_workflow?risk_flags?evidence?</w:t>
            </w:r>
          </w:p>
        </w:tc>
      </w:tr>
      <w:tr>
        <w:tc>
          <w:tcPr>
            <w:tcW w:type="dxa" w:w="468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backend/tests/test_page_intake_endpoint.py</w:t>
            </w:r>
          </w:p>
        </w:tc>
        <w:tc>
          <w:tcPr>
            <w:tcW w:type="dxa" w:w="468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POST analyze??? URL??????? LLM key fallback?</w:t>
            </w:r>
          </w:p>
        </w:tc>
      </w:tr>
      <w:tr>
        <w:tc>
          <w:tcPr>
            <w:tcW w:type="dxa" w:w="468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backend/tests/test_llm_client.py</w:t>
            </w:r>
          </w:p>
        </w:tc>
        <w:tc>
          <w:tcPr>
            <w:tcW w:type="dxa" w:w="468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summarize/classify fallback?JSON schema?provider unavailable?</w:t>
            </w:r>
          </w:p>
        </w:tc>
      </w:tr>
      <w:tr>
        <w:tc>
          <w:tcPr>
            <w:tcW w:type="dxa" w:w="468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frontend/src/pageIntakePresentation.test.js</w:t>
            </w:r>
          </w:p>
        </w:tc>
        <w:tc>
          <w:tcPr>
            <w:tcW w:type="dxa" w:w="468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Page Overview ?????risk label?recommended workflow label?</w:t>
            </w:r>
          </w:p>
        </w:tc>
      </w:tr>
      <w:tr>
        <w:tc>
          <w:tcPr>
            <w:tcW w:type="dxa" w:w="468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frontend/src/pages/PageOverview.test.jsx ?????</w:t>
            </w:r>
          </w:p>
        </w:tc>
        <w:tc>
          <w:tcPr>
            <w:tcW w:type="dxa" w:w="468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?????????????????</w:t>
            </w:r>
          </w:p>
        </w:tc>
      </w:tr>
      <w:tr>
        <w:tc>
          <w:tcPr>
            <w:tcW w:type="dxa" w:w="468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backend/tests/test_benchmark_runner.py</w:t>
            </w:r>
          </w:p>
        </w:tc>
        <w:tc>
          <w:tcPr>
            <w:tcW w:type="dxa" w:w="4680"/>
            <w:vAlign w:val="top"/>
          </w:tcPr>
          <w:p>
            <w:r>
              <w:rPr>
                <w:rFonts w:ascii="Microsoft YaHei" w:hAnsi="Microsoft YaHei" w:eastAsia="Microsoft YaHei"/>
                <w:sz w:val="18"/>
              </w:rPr>
              <w:t>???? page_intake mode ??????</w:t>
            </w:r>
          </w:p>
        </w:tc>
      </w:tr>
    </w:tbl>
    <w:p/>
    <w:p>
      <w:pPr>
        <w:pStyle w:val="Heading1"/>
      </w:pPr>
      <w:r>
        <w:t>12. ????</w:t>
      </w:r>
    </w:p>
    <w:p>
      <w:pPr>
        <w:pStyle w:val="Heading2"/>
      </w:pPr>
      <w:r>
        <w:t>Step 1?? LlmClient ??</w:t>
      </w:r>
    </w:p>
    <w:p>
      <w:pPr>
        <w:pStyle w:val="ListNumber"/>
      </w:pPr>
      <w:r>
        <w:t>?? LLMClient.summarize(prompt)?</w:t>
      </w:r>
    </w:p>
    <w:p>
      <w:pPr>
        <w:pStyle w:val="ListNumber"/>
      </w:pPr>
      <w:r>
        <w:t>?? LLMClient.classify(prompt, labels/schema)?</w:t>
      </w:r>
    </w:p>
    <w:p>
      <w:pPr>
        <w:pStyle w:val="ListNumber"/>
      </w:pPr>
      <w:r>
        <w:t>?? provider unavailable ? fallback ???</w:t>
      </w:r>
    </w:p>
    <w:p>
      <w:pPr>
        <w:pStyle w:val="ListNumber"/>
      </w:pPr>
      <w:r>
        <w:t>????????</w:t>
      </w:r>
    </w:p>
    <w:p>
      <w:pPr>
        <w:pStyle w:val="Heading2"/>
      </w:pPr>
      <w:r>
        <w:t>Step 2??? PageIntakeService</w:t>
      </w:r>
    </w:p>
    <w:p>
      <w:pPr>
        <w:pStyle w:val="ListNumber"/>
      </w:pPr>
      <w:r>
        <w:t>?? PageIntakeResult schema?</w:t>
      </w:r>
    </w:p>
    <w:p>
      <w:pPr>
        <w:pStyle w:val="ListNumber"/>
      </w:pPr>
      <w:r>
        <w:t>?? FormExtractor/PageExtractor ???????</w:t>
      </w:r>
    </w:p>
    <w:p>
      <w:pPr>
        <w:pStyle w:val="ListNumber"/>
      </w:pPr>
      <w:r>
        <w:t>? deterministic page_type ???</w:t>
      </w:r>
    </w:p>
    <w:p>
      <w:pPr>
        <w:pStyle w:val="ListNumber"/>
      </w:pPr>
      <w:r>
        <w:t>?? recommended_workflow?risk_flags?evidence?</w:t>
      </w:r>
    </w:p>
    <w:p>
      <w:pPr>
        <w:pStyle w:val="Heading2"/>
      </w:pPr>
      <w:r>
        <w:t>Step 3??? API</w:t>
      </w:r>
    </w:p>
    <w:p>
      <w:pPr>
        <w:pStyle w:val="ListNumber"/>
      </w:pPr>
      <w:r>
        <w:t>POST /page-intake/analyze ? POST /tasks/{id}/intake?</w:t>
      </w:r>
    </w:p>
    <w:p>
      <w:pPr>
        <w:pStyle w:val="ListNumber"/>
      </w:pPr>
      <w:r>
        <w:t>? checkpoint/trace??????? DB ??</w:t>
      </w:r>
    </w:p>
    <w:p>
      <w:pPr>
        <w:pStyle w:val="ListNumber"/>
      </w:pPr>
      <w:r>
        <w:t>?? PageIntakeResult?</w:t>
      </w:r>
    </w:p>
    <w:p>
      <w:pPr>
        <w:pStyle w:val="Heading2"/>
      </w:pPr>
      <w:r>
        <w:t>Step 4????? Page Overview</w:t>
      </w:r>
    </w:p>
    <w:p>
      <w:pPr>
        <w:pStyle w:val="ListNumber"/>
      </w:pPr>
      <w:r>
        <w:t>Analyze Page ?????</w:t>
      </w:r>
    </w:p>
    <w:p>
      <w:pPr>
        <w:pStyle w:val="ListNumber"/>
      </w:pPr>
      <w:r>
        <w:t>Page Overview ?????????????????</w:t>
      </w:r>
    </w:p>
    <w:p>
      <w:pPr>
        <w:pStyle w:val="ListNumber"/>
      </w:pPr>
      <w:r>
        <w:t>Start recommended workflow ???? Create Task / Review Mapping ???</w:t>
      </w:r>
    </w:p>
    <w:p>
      <w:pPr>
        <w:pStyle w:val="Heading2"/>
      </w:pPr>
      <w:r>
        <w:t>Step 5????? demo</w:t>
      </w:r>
    </w:p>
    <w:p>
      <w:pPr>
        <w:pStyle w:val="ListNumber"/>
      </w:pPr>
      <w:r>
        <w:t>security-questionnaire.html ??? security_questionnaire?</w:t>
      </w:r>
    </w:p>
    <w:p>
      <w:pPr>
        <w:pStyle w:val="ListNumber"/>
      </w:pPr>
      <w:r>
        <w:t>vendor-onboarding.html ??? vendor_onboarding?</w:t>
      </w:r>
    </w:p>
    <w:p>
      <w:pPr>
        <w:pStyle w:val="ListNumber"/>
      </w:pPr>
      <w:r>
        <w:t>research-page.html ? job ?? fixture ??? job_research_summary?</w:t>
      </w:r>
    </w:p>
    <w:p>
      <w:pPr>
        <w:pStyle w:val="Heading1"/>
      </w:pPr>
      <w:r>
        <w:t>13. ????</w:t>
      </w:r>
    </w:p>
    <w:p>
      <w:pPr>
        <w:pStyle w:val="ListBullet"/>
      </w:pPr>
      <w:r>
        <w:t>????? Analyze Page ?? URL????????? workflow ???</w:t>
      </w:r>
    </w:p>
    <w:p>
      <w:pPr>
        <w:pStyle w:val="ListBullet"/>
      </w:pPr>
      <w:r>
        <w:t>???????? demo ???? page_type ? recommended_workflow?</w:t>
      </w:r>
    </w:p>
    <w:p>
      <w:pPr>
        <w:pStyle w:val="ListBullet"/>
      </w:pPr>
      <w:r>
        <w:t>Page Overview ?????/??/??/??/???</w:t>
      </w:r>
    </w:p>
    <w:p>
      <w:pPr>
        <w:pStyle w:val="ListBullet"/>
      </w:pPr>
      <w:r>
        <w:t>???????????????????</w:t>
      </w:r>
    </w:p>
    <w:p>
      <w:pPr>
        <w:pStyle w:val="ListBullet"/>
      </w:pPr>
      <w:r>
        <w:t>? LLM API key ??? demo ?????</w:t>
      </w:r>
    </w:p>
    <w:p>
      <w:pPr>
        <w:pStyle w:val="ListBullet"/>
      </w:pPr>
      <w:r>
        <w:t>???? workflow ???? Review Mapping?Timeline?Verification??????????</w:t>
      </w:r>
    </w:p>
    <w:p>
      <w:pPr>
        <w:pStyle w:val="Heading1"/>
      </w:pPr>
      <w:r>
        <w:t>14. ????</w:t>
      </w:r>
    </w:p>
    <w:p>
      <w:pPr>
        <w:pStyle w:val="ListBullet"/>
      </w:pPr>
      <w:r>
        <w:t>Workflow Replay?Page Intake ???????? trace???? fixture ?? profile ???</w:t>
      </w:r>
    </w:p>
    <w:p>
      <w:pPr>
        <w:pStyle w:val="ListBullet"/>
      </w:pPr>
      <w:r>
        <w:t>Benchmark??? page_intake mode??? page_type accuracy?workflow recommendation accuracy?risk detection recall?evidence coverage?</w:t>
      </w:r>
    </w:p>
    <w:p>
      <w:pPr>
        <w:pStyle w:val="ListBullet"/>
      </w:pPr>
      <w:r>
        <w:t>Memory?Page Overview ?? reviewed memory ??? stale ???disable/correction history ????</w:t>
      </w:r>
    </w:p>
    <w:p>
      <w:pPr>
        <w:pStyle w:val="ListBullet"/>
      </w:pPr>
      <w:r>
        <w:t>LangGraph Adapter????? checkpoint resume ?????? security_questionnaire ???? LangGraph runtime?</w:t>
      </w:r>
    </w:p>
    <w:p>
      <w:pPr>
        <w:pStyle w:val="Heading1"/>
      </w:pPr>
      <w:r>
        <w:t>15. Portfolio ??</w:t>
      </w:r>
    </w:p>
    <w:p>
      <w:r>
        <w:t>????????????????? review-first browser workflow assistant????????????????????????????????????? review??????????? timeline?verification?benchmark/replay ??????</w:t>
      </w:r>
    </w:p>
    <w:p>
      <w:pPr>
        <w:ind w:left="360"/>
      </w:pPr>
      <w:r>
        <w:rPr>
          <w:rFonts w:ascii="Consolas" w:hAnsi="Consolas" w:eastAsia="Consolas"/>
          <w:sz w:val="18"/>
        </w:rPr>
        <w:t>Read page -&gt; Classify workflow -&gt; Extract evidence -&gt; Review risks -&gt; Use memory/policy -&gt; Execute approved actions -&gt; Verify -&gt; Benchmark/replay</w:t>
      </w:r>
    </w:p>
    <w:p>
      <w:r>
        <w:t>???? AI engineer ???????????????RAG/memory??????human-in-the-loop?????????????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AI Web Form Agent ????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8"/>
      </w:rPr>
      <w:t>Universal Page Intake ??????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b w:val="0"/>
      <w:i/>
      <w:iCs/>
      <w:color w:val="4F81BD" w:themeColor="accent1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